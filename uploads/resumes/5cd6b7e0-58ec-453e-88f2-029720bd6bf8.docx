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C3509" w:rsidRDefault="00000000" w14:paraId="6B826695" w14:textId="77777777">
      <w:pPr>
        <w:jc w:val="center"/>
      </w:pPr>
      <w:r>
        <w:rPr>
          <w:b/>
          <w:sz w:val="44"/>
        </w:rPr>
        <w:t>WEBSITE DEVELOPMENT QUOTATION</w:t>
      </w:r>
    </w:p>
    <w:p w:rsidR="005C3509" w:rsidRDefault="00000000" w14:paraId="04A64124" w14:textId="77777777">
      <w:pPr>
        <w:jc w:val="center"/>
      </w:pPr>
      <w:r>
        <w:rPr>
          <w:sz w:val="28"/>
        </w:rPr>
        <w:t>Prepared for Jianan Engineering Pvt. Ltd.</w:t>
      </w:r>
    </w:p>
    <w:p w:rsidR="005C3509" w:rsidRDefault="005C3509" w14:paraId="791DC1D7" w14:textId="77777777"/>
    <w:p w:rsidR="005C3509" w:rsidRDefault="00000000" w14:paraId="05A2450D" w14:textId="77777777">
      <w:r>
        <w:rPr>
          <w:b/>
        </w:rPr>
        <w:t xml:space="preserve">Company: </w:t>
      </w:r>
      <w:r>
        <w:t>Jianan Engineering Pvt. Ltd.</w:t>
      </w:r>
      <w:r>
        <w:br/>
      </w:r>
      <w:r>
        <w:rPr>
          <w:b/>
        </w:rPr>
        <w:t xml:space="preserve">Industry: </w:t>
      </w:r>
      <w:r>
        <w:t>Engineering / EPC / MEP / Industrial Infrastructure</w:t>
      </w:r>
      <w:r>
        <w:br/>
      </w:r>
      <w:r>
        <w:rPr>
          <w:b/>
        </w:rPr>
        <w:t xml:space="preserve">Document Purpose: </w:t>
      </w:r>
      <w:r>
        <w:t>Detailed quotation and scope document for corporate website development</w:t>
      </w:r>
    </w:p>
    <w:p w:rsidR="005C3509" w:rsidRDefault="00000000" w14:paraId="3D3FC596" w14:textId="77777777">
      <w:pPr>
        <w:pStyle w:val="Heading1"/>
      </w:pPr>
      <w:r>
        <w:t>1. Project Overview</w:t>
      </w:r>
    </w:p>
    <w:p w:rsidR="005C3509" w:rsidRDefault="00000000" w14:paraId="528BD85E" w14:textId="77777777">
      <w:r>
        <w:t>This quotation outlines the complete scope of work for designing and developing a professional corporate website for Jianan Engineering Pvt. Ltd. The website will represent the company’s engineering expertise, project portfolio, international presence, leadership strength, and turnkey EPC capabilities.</w:t>
      </w:r>
    </w:p>
    <w:p w:rsidR="005C3509" w:rsidRDefault="00000000" w14:paraId="59F875EC" w14:textId="77777777">
      <w:pPr>
        <w:pStyle w:val="Heading1"/>
      </w:pPr>
      <w:r>
        <w:t>2. Objectives of the Website</w:t>
      </w:r>
    </w:p>
    <w:p w:rsidR="005C3509" w:rsidRDefault="00000000" w14:paraId="2BD0CE87" w14:textId="77777777">
      <w:pPr>
        <w:pStyle w:val="ListBullet"/>
      </w:pPr>
      <w:r>
        <w:t>Build a strong digital presence for the company</w:t>
      </w:r>
    </w:p>
    <w:p w:rsidR="005C3509" w:rsidRDefault="00000000" w14:paraId="048FEB30" w14:textId="77777777">
      <w:pPr>
        <w:pStyle w:val="ListBullet"/>
      </w:pPr>
      <w:r>
        <w:t>Showcase engineering expertise and completed projects</w:t>
      </w:r>
    </w:p>
    <w:p w:rsidR="005C3509" w:rsidRDefault="00000000" w14:paraId="203E3142" w14:textId="77777777">
      <w:pPr>
        <w:pStyle w:val="ListBullet"/>
      </w:pPr>
      <w:r>
        <w:t>Generate business leads and inquiries</w:t>
      </w:r>
    </w:p>
    <w:p w:rsidR="005C3509" w:rsidRDefault="00000000" w14:paraId="0CF479E3" w14:textId="77777777">
      <w:pPr>
        <w:pStyle w:val="ListBullet"/>
      </w:pPr>
      <w:r>
        <w:t>Present company credentials and certifications</w:t>
      </w:r>
    </w:p>
    <w:p w:rsidR="005C3509" w:rsidRDefault="00000000" w14:paraId="19F4A2D4" w14:textId="77777777">
      <w:pPr>
        <w:pStyle w:val="ListBullet"/>
      </w:pPr>
      <w:r>
        <w:t>Display project portfolio and ongoing developments</w:t>
      </w:r>
    </w:p>
    <w:p w:rsidR="005C3509" w:rsidRDefault="00000000" w14:paraId="59175CAE" w14:textId="77777777">
      <w:pPr>
        <w:pStyle w:val="ListBullet"/>
      </w:pPr>
      <w:r>
        <w:t>Improve trust and credibility for international clients</w:t>
      </w:r>
    </w:p>
    <w:p w:rsidR="005C3509" w:rsidRDefault="00000000" w14:paraId="704B6BDB" w14:textId="77777777">
      <w:pPr>
        <w:pStyle w:val="ListBullet"/>
      </w:pPr>
      <w:r>
        <w:t>Provide mobile-friendly and SEO-optimized experience</w:t>
      </w:r>
    </w:p>
    <w:p w:rsidR="005C3509" w:rsidRDefault="00000000" w14:paraId="187598F0" w14:textId="77777777">
      <w:pPr>
        <w:pStyle w:val="Heading1"/>
      </w:pPr>
      <w:r>
        <w:t>3. Proposed Website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C3509" w:rsidTr="6129E546" w14:paraId="7BE8DBC2" w14:textId="77777777">
        <w:tc>
          <w:tcPr>
            <w:tcW w:w="2880" w:type="dxa"/>
            <w:tcMar/>
          </w:tcPr>
          <w:p w:rsidR="005C3509" w:rsidRDefault="00000000" w14:paraId="7278E3B6" w14:textId="77777777">
            <w:r>
              <w:t>Sr. No.</w:t>
            </w:r>
          </w:p>
        </w:tc>
        <w:tc>
          <w:tcPr>
            <w:tcW w:w="2880" w:type="dxa"/>
            <w:tcMar/>
          </w:tcPr>
          <w:p w:rsidR="005C3509" w:rsidRDefault="00000000" w14:paraId="22C4A39F" w14:textId="77777777">
            <w:r>
              <w:t>Page Name</w:t>
            </w:r>
          </w:p>
        </w:tc>
        <w:tc>
          <w:tcPr>
            <w:tcW w:w="2880" w:type="dxa"/>
            <w:tcMar/>
          </w:tcPr>
          <w:p w:rsidR="005C3509" w:rsidRDefault="00000000" w14:paraId="6CC5D0D1" w14:textId="77777777">
            <w:r>
              <w:t>Scope / Content</w:t>
            </w:r>
          </w:p>
        </w:tc>
      </w:tr>
      <w:tr w:rsidR="005C3509" w:rsidTr="6129E546" w14:paraId="2A87BA93" w14:textId="77777777">
        <w:tc>
          <w:tcPr>
            <w:tcW w:w="2880" w:type="dxa"/>
            <w:tcMar/>
          </w:tcPr>
          <w:p w:rsidR="005C3509" w:rsidRDefault="00000000" w14:paraId="2F4388CE" w14:textId="77777777">
            <w:r>
              <w:t>1</w:t>
            </w:r>
          </w:p>
        </w:tc>
        <w:tc>
          <w:tcPr>
            <w:tcW w:w="2880" w:type="dxa"/>
            <w:tcMar/>
          </w:tcPr>
          <w:p w:rsidR="005C3509" w:rsidRDefault="00000000" w14:paraId="4CE40CE5" w14:textId="77777777">
            <w:r>
              <w:t>Home Page</w:t>
            </w:r>
          </w:p>
        </w:tc>
        <w:tc>
          <w:tcPr>
            <w:tcW w:w="2880" w:type="dxa"/>
            <w:tcMar/>
          </w:tcPr>
          <w:p w:rsidR="005C3509" w:rsidRDefault="00000000" w14:paraId="63CF80A9" w14:textId="77777777">
            <w:r>
              <w:t>Corporate introduction, banner slider, company highlights, services overview, project highlights, client logos, CTA sections, inquiry form.</w:t>
            </w:r>
          </w:p>
        </w:tc>
      </w:tr>
      <w:tr w:rsidR="005C3509" w:rsidTr="6129E546" w14:paraId="7121A083" w14:textId="77777777">
        <w:tc>
          <w:tcPr>
            <w:tcW w:w="2880" w:type="dxa"/>
            <w:tcMar/>
          </w:tcPr>
          <w:p w:rsidR="005C3509" w:rsidRDefault="00000000" w14:paraId="340D5173" w14:textId="77777777">
            <w:r>
              <w:t>2</w:t>
            </w:r>
          </w:p>
        </w:tc>
        <w:tc>
          <w:tcPr>
            <w:tcW w:w="2880" w:type="dxa"/>
            <w:tcMar/>
          </w:tcPr>
          <w:p w:rsidR="005C3509" w:rsidRDefault="00000000" w14:paraId="7DFA7D85" w14:textId="77777777">
            <w:r>
              <w:t>About Us</w:t>
            </w:r>
          </w:p>
        </w:tc>
        <w:tc>
          <w:tcPr>
            <w:tcW w:w="2880" w:type="dxa"/>
            <w:tcMar/>
          </w:tcPr>
          <w:p w:rsidR="005C3509" w:rsidRDefault="00000000" w14:paraId="0DAE41DE" w14:textId="77777777">
            <w:r>
              <w:t>Company overview, company journey, vision &amp; mission, global presence, core strengths, leadership introduction.</w:t>
            </w:r>
          </w:p>
        </w:tc>
      </w:tr>
      <w:tr w:rsidR="005C3509" w:rsidTr="6129E546" w14:paraId="7FCBA1B0" w14:textId="77777777">
        <w:tc>
          <w:tcPr>
            <w:tcW w:w="2880" w:type="dxa"/>
            <w:tcMar/>
          </w:tcPr>
          <w:p w:rsidR="005C3509" w:rsidRDefault="00000000" w14:paraId="3217AAA4" w14:textId="77777777">
            <w:r>
              <w:t>3</w:t>
            </w:r>
          </w:p>
        </w:tc>
        <w:tc>
          <w:tcPr>
            <w:tcW w:w="2880" w:type="dxa"/>
            <w:tcMar/>
          </w:tcPr>
          <w:p w:rsidR="005C3509" w:rsidRDefault="00000000" w14:paraId="50FA2287" w14:textId="77777777">
            <w:r>
              <w:t>Leadership Team</w:t>
            </w:r>
          </w:p>
        </w:tc>
        <w:tc>
          <w:tcPr>
            <w:tcW w:w="2880" w:type="dxa"/>
            <w:tcMar/>
          </w:tcPr>
          <w:p w:rsidR="005C3509" w:rsidRDefault="00000000" w14:paraId="270B83CA" w14:textId="77777777">
            <w:r>
              <w:t>Managing directors, COO, organization structure, management expertise.</w:t>
            </w:r>
          </w:p>
        </w:tc>
      </w:tr>
      <w:tr w:rsidR="005C3509" w:rsidTr="6129E546" w14:paraId="0F6E7F22" w14:textId="77777777">
        <w:tc>
          <w:tcPr>
            <w:tcW w:w="2880" w:type="dxa"/>
            <w:tcMar/>
          </w:tcPr>
          <w:p w:rsidR="005C3509" w:rsidRDefault="00000000" w14:paraId="4206DDD0" w14:textId="77777777">
            <w:r>
              <w:t>4</w:t>
            </w:r>
          </w:p>
        </w:tc>
        <w:tc>
          <w:tcPr>
            <w:tcW w:w="2880" w:type="dxa"/>
            <w:tcMar/>
          </w:tcPr>
          <w:p w:rsidR="005C3509" w:rsidRDefault="00000000" w14:paraId="1C785E97" w14:textId="77777777">
            <w:r>
              <w:t>Services</w:t>
            </w:r>
          </w:p>
        </w:tc>
        <w:tc>
          <w:tcPr>
            <w:tcW w:w="2880" w:type="dxa"/>
            <w:tcMar/>
          </w:tcPr>
          <w:p w:rsidR="005C3509" w:rsidRDefault="00000000" w14:paraId="50D17B28" w14:textId="77777777">
            <w:r>
              <w:t>Civil works, structural works, MEP services, HVAC, fire systems, electrical systems, project management, turnkey EPC solutions.</w:t>
            </w:r>
          </w:p>
        </w:tc>
      </w:tr>
      <w:tr w:rsidR="005C3509" w:rsidTr="6129E546" w14:paraId="5C4B81AA" w14:textId="77777777">
        <w:tc>
          <w:tcPr>
            <w:tcW w:w="2880" w:type="dxa"/>
            <w:tcMar/>
          </w:tcPr>
          <w:p w:rsidR="005C3509" w:rsidRDefault="00000000" w14:paraId="1D0FE769" w14:textId="77777777">
            <w:r>
              <w:t>5</w:t>
            </w:r>
          </w:p>
        </w:tc>
        <w:tc>
          <w:tcPr>
            <w:tcW w:w="2880" w:type="dxa"/>
            <w:tcMar/>
          </w:tcPr>
          <w:p w:rsidR="005C3509" w:rsidRDefault="00000000" w14:paraId="062D797F" w14:textId="77777777">
            <w:r>
              <w:t>Project Portfolio</w:t>
            </w:r>
          </w:p>
        </w:tc>
        <w:tc>
          <w:tcPr>
            <w:tcW w:w="2880" w:type="dxa"/>
            <w:tcMar/>
          </w:tcPr>
          <w:p w:rsidR="005C3509" w:rsidRDefault="00000000" w14:paraId="199AA227" w14:textId="77777777">
            <w:r>
              <w:t>Completed projects, ongoing projects, industrial parks, pharmaceutical projects, manufacturing facilities, project gallery.</w:t>
            </w:r>
          </w:p>
        </w:tc>
      </w:tr>
      <w:tr w:rsidR="005C3509" w:rsidTr="6129E546" w14:paraId="7DE25168" w14:textId="77777777">
        <w:tc>
          <w:tcPr>
            <w:tcW w:w="2880" w:type="dxa"/>
            <w:tcMar/>
          </w:tcPr>
          <w:p w:rsidR="005C3509" w:rsidRDefault="00000000" w14:paraId="57BA4C3F" w14:textId="77777777">
            <w:r>
              <w:t>6</w:t>
            </w:r>
          </w:p>
        </w:tc>
        <w:tc>
          <w:tcPr>
            <w:tcW w:w="2880" w:type="dxa"/>
            <w:tcMar/>
          </w:tcPr>
          <w:p w:rsidR="005C3509" w:rsidRDefault="00000000" w14:paraId="210BDF89" w14:textId="77777777">
            <w:r>
              <w:t>Industries We Serve</w:t>
            </w:r>
          </w:p>
        </w:tc>
        <w:tc>
          <w:tcPr>
            <w:tcW w:w="2880" w:type="dxa"/>
            <w:tcMar/>
          </w:tcPr>
          <w:p w:rsidR="005C3509" w:rsidRDefault="00000000" w14:paraId="5F8B4BA8" w14:textId="283D17A6">
            <w:r w:rsidR="6129E546">
              <w:rPr/>
              <w:t>Pharmaceutical, industrial manufacturing, infrastructure, renewable energy, electronics, automotive</w:t>
            </w:r>
            <w:r w:rsidR="6129E546">
              <w:rPr/>
              <w:t>, and commercial</w:t>
            </w:r>
            <w:r w:rsidR="6129E546">
              <w:rPr/>
              <w:t xml:space="preserve"> sectors.</w:t>
            </w:r>
          </w:p>
        </w:tc>
      </w:tr>
      <w:tr w:rsidR="005C3509" w:rsidTr="6129E546" w14:paraId="00508175" w14:textId="77777777">
        <w:tc>
          <w:tcPr>
            <w:tcW w:w="2880" w:type="dxa"/>
            <w:tcMar/>
          </w:tcPr>
          <w:p w:rsidR="005C3509" w:rsidRDefault="00000000" w14:paraId="6E59F9C4" w14:textId="77777777">
            <w:r>
              <w:t>7</w:t>
            </w:r>
          </w:p>
        </w:tc>
        <w:tc>
          <w:tcPr>
            <w:tcW w:w="2880" w:type="dxa"/>
            <w:tcMar/>
          </w:tcPr>
          <w:p w:rsidR="005C3509" w:rsidRDefault="00000000" w14:paraId="0CCFBF21" w14:textId="77777777">
            <w:r>
              <w:t>Global Presence</w:t>
            </w:r>
          </w:p>
        </w:tc>
        <w:tc>
          <w:tcPr>
            <w:tcW w:w="2880" w:type="dxa"/>
            <w:tcMar/>
          </w:tcPr>
          <w:p w:rsidR="005C3509" w:rsidRDefault="00000000" w14:paraId="18E41042" w14:textId="77777777">
            <w:r>
              <w:t>India, Indonesia, Bangladesh and future expansion.</w:t>
            </w:r>
          </w:p>
        </w:tc>
      </w:tr>
      <w:tr w:rsidR="005C3509" w:rsidTr="6129E546" w14:paraId="4244449D" w14:textId="77777777">
        <w:tc>
          <w:tcPr>
            <w:tcW w:w="2880" w:type="dxa"/>
            <w:tcMar/>
          </w:tcPr>
          <w:p w:rsidR="005C3509" w:rsidRDefault="00000000" w14:paraId="2B8311F0" w14:textId="77777777">
            <w:r>
              <w:t>8</w:t>
            </w:r>
          </w:p>
        </w:tc>
        <w:tc>
          <w:tcPr>
            <w:tcW w:w="2880" w:type="dxa"/>
            <w:tcMar/>
          </w:tcPr>
          <w:p w:rsidR="005C3509" w:rsidRDefault="00000000" w14:paraId="5E53F303" w14:textId="77777777">
            <w:r>
              <w:t>Certifications &amp; Policies</w:t>
            </w:r>
          </w:p>
        </w:tc>
        <w:tc>
          <w:tcPr>
            <w:tcW w:w="2880" w:type="dxa"/>
            <w:tcMar/>
          </w:tcPr>
          <w:p w:rsidR="005C3509" w:rsidRDefault="00000000" w14:paraId="559EA59C" w14:textId="77777777">
            <w:r>
              <w:t>ISO certifications, HSE policy, QA/QC standards.</w:t>
            </w:r>
          </w:p>
        </w:tc>
      </w:tr>
      <w:tr w:rsidR="005C3509" w:rsidTr="6129E546" w14:paraId="4DD75E43" w14:textId="77777777">
        <w:tc>
          <w:tcPr>
            <w:tcW w:w="2880" w:type="dxa"/>
            <w:tcMar/>
          </w:tcPr>
          <w:p w:rsidR="005C3509" w:rsidRDefault="00000000" w14:paraId="500906F0" w14:textId="77777777">
            <w:r>
              <w:t>9</w:t>
            </w:r>
          </w:p>
        </w:tc>
        <w:tc>
          <w:tcPr>
            <w:tcW w:w="2880" w:type="dxa"/>
            <w:tcMar/>
          </w:tcPr>
          <w:p w:rsidR="005C3509" w:rsidRDefault="00000000" w14:paraId="055BFF1B" w14:textId="77777777">
            <w:r>
              <w:t>Careers</w:t>
            </w:r>
          </w:p>
        </w:tc>
        <w:tc>
          <w:tcPr>
            <w:tcW w:w="2880" w:type="dxa"/>
            <w:tcMar/>
          </w:tcPr>
          <w:p w:rsidR="005C3509" w:rsidRDefault="00000000" w14:paraId="35566116" w14:textId="77777777">
            <w:r>
              <w:t>Job application section and company culture.</w:t>
            </w:r>
          </w:p>
        </w:tc>
      </w:tr>
      <w:tr w:rsidR="005C3509" w:rsidTr="6129E546" w14:paraId="7EBC6015" w14:textId="77777777">
        <w:tc>
          <w:tcPr>
            <w:tcW w:w="2880" w:type="dxa"/>
            <w:tcMar/>
          </w:tcPr>
          <w:p w:rsidR="005C3509" w:rsidRDefault="00000000" w14:paraId="5A47FEF0" w14:textId="77777777">
            <w:r>
              <w:t>10</w:t>
            </w:r>
          </w:p>
        </w:tc>
        <w:tc>
          <w:tcPr>
            <w:tcW w:w="2880" w:type="dxa"/>
            <w:tcMar/>
          </w:tcPr>
          <w:p w:rsidR="005C3509" w:rsidRDefault="00000000" w14:paraId="170C2BC9" w14:textId="77777777">
            <w:r>
              <w:t>Media / Gallery</w:t>
            </w:r>
          </w:p>
        </w:tc>
        <w:tc>
          <w:tcPr>
            <w:tcW w:w="2880" w:type="dxa"/>
            <w:tcMar/>
          </w:tcPr>
          <w:p w:rsidR="005C3509" w:rsidRDefault="00000000" w14:paraId="48F87564" w14:textId="0AD357FB">
            <w:r w:rsidR="6129E546">
              <w:rPr/>
              <w:t>Project images, construction updates</w:t>
            </w:r>
            <w:r w:rsidR="6129E546">
              <w:rPr/>
              <w:t>, and corporate</w:t>
            </w:r>
            <w:r w:rsidR="6129E546">
              <w:rPr/>
              <w:t xml:space="preserve"> activities.</w:t>
            </w:r>
          </w:p>
        </w:tc>
      </w:tr>
      <w:tr w:rsidR="005C3509" w:rsidTr="6129E546" w14:paraId="65144C9A" w14:textId="77777777">
        <w:tc>
          <w:tcPr>
            <w:tcW w:w="2880" w:type="dxa"/>
            <w:tcMar/>
          </w:tcPr>
          <w:p w:rsidR="005C3509" w:rsidRDefault="00000000" w14:paraId="1BBEEEE8" w14:textId="77777777">
            <w:r>
              <w:t>11</w:t>
            </w:r>
          </w:p>
        </w:tc>
        <w:tc>
          <w:tcPr>
            <w:tcW w:w="2880" w:type="dxa"/>
            <w:tcMar/>
          </w:tcPr>
          <w:p w:rsidR="005C3509" w:rsidRDefault="00000000" w14:paraId="06DFF5B4" w14:textId="77777777">
            <w:r>
              <w:t>Contact Us</w:t>
            </w:r>
          </w:p>
        </w:tc>
        <w:tc>
          <w:tcPr>
            <w:tcW w:w="2880" w:type="dxa"/>
            <w:tcMar/>
          </w:tcPr>
          <w:p w:rsidR="005C3509" w:rsidRDefault="00000000" w14:paraId="58E1AF70" w14:textId="4E57BA2F">
            <w:r w:rsidR="6129E546">
              <w:rPr/>
              <w:t xml:space="preserve">Office details, Google </w:t>
            </w:r>
            <w:r w:rsidR="6129E546">
              <w:rPr/>
              <w:t>Maps</w:t>
            </w:r>
            <w:r w:rsidR="6129E546">
              <w:rPr/>
              <w:t xml:space="preserve"> integration, inquiry form, contact information.</w:t>
            </w:r>
          </w:p>
        </w:tc>
      </w:tr>
    </w:tbl>
    <w:p w:rsidR="005C3509" w:rsidRDefault="00000000" w14:paraId="56CBA5E2" w14:textId="77777777">
      <w:pPr>
        <w:pStyle w:val="Heading1"/>
      </w:pPr>
      <w:r>
        <w:t>4. Website Features Included</w:t>
      </w:r>
    </w:p>
    <w:p w:rsidR="005C3509" w:rsidRDefault="00000000" w14:paraId="5DA7A531" w14:textId="77777777">
      <w:pPr>
        <w:pStyle w:val="ListBullet"/>
      </w:pPr>
      <w:r>
        <w:t>Custom modern UI/UX design</w:t>
      </w:r>
    </w:p>
    <w:p w:rsidR="005C3509" w:rsidRDefault="00000000" w14:paraId="03793DB1" w14:textId="77777777">
      <w:pPr>
        <w:pStyle w:val="ListBullet"/>
      </w:pPr>
      <w:r>
        <w:t>Fully responsive mobile-friendly design</w:t>
      </w:r>
    </w:p>
    <w:p w:rsidR="005C3509" w:rsidRDefault="00000000" w14:paraId="5D407090" w14:textId="77777777">
      <w:pPr>
        <w:pStyle w:val="ListBullet"/>
      </w:pPr>
      <w:r>
        <w:t>SEO-friendly website structure</w:t>
      </w:r>
    </w:p>
    <w:p w:rsidR="005C3509" w:rsidRDefault="00000000" w14:paraId="0C2B262C" w14:textId="77777777">
      <w:pPr>
        <w:pStyle w:val="ListBullet"/>
      </w:pPr>
      <w:r>
        <w:t>Fast loading optimized pages</w:t>
      </w:r>
    </w:p>
    <w:p w:rsidR="005C3509" w:rsidRDefault="00000000" w14:paraId="6E642200" w14:textId="77777777">
      <w:pPr>
        <w:pStyle w:val="ListBullet"/>
      </w:pPr>
      <w:r>
        <w:t>Dynamic project portfolio section</w:t>
      </w:r>
    </w:p>
    <w:p w:rsidR="005C3509" w:rsidRDefault="00000000" w14:paraId="127946CD" w14:textId="77777777">
      <w:pPr>
        <w:pStyle w:val="ListBullet"/>
      </w:pPr>
      <w:r>
        <w:t>Contact and inquiry forms</w:t>
      </w:r>
    </w:p>
    <w:p w:rsidR="005C3509" w:rsidRDefault="00000000" w14:paraId="519DD00F" w14:textId="77777777">
      <w:pPr>
        <w:pStyle w:val="ListBullet"/>
      </w:pPr>
      <w:r>
        <w:t>WhatsApp integration</w:t>
      </w:r>
    </w:p>
    <w:p w:rsidR="005C3509" w:rsidRDefault="00000000" w14:paraId="2E43A206" w14:textId="77777777">
      <w:pPr>
        <w:pStyle w:val="ListBullet"/>
      </w:pPr>
      <w:r>
        <w:t>Google Maps integration</w:t>
      </w:r>
    </w:p>
    <w:p w:rsidR="005C3509" w:rsidRDefault="00000000" w14:paraId="73AB7A19" w14:textId="77777777">
      <w:pPr>
        <w:pStyle w:val="ListBullet"/>
      </w:pPr>
      <w:r>
        <w:t>Social media integration</w:t>
      </w:r>
    </w:p>
    <w:p w:rsidR="005C3509" w:rsidRDefault="00000000" w14:paraId="1477FA96" w14:textId="77777777">
      <w:pPr>
        <w:pStyle w:val="ListBullet"/>
      </w:pPr>
      <w:r>
        <w:t>Admin panel for content management</w:t>
      </w:r>
    </w:p>
    <w:p w:rsidR="005C3509" w:rsidRDefault="00000000" w14:paraId="59D4F660" w14:textId="77777777">
      <w:pPr>
        <w:pStyle w:val="ListBullet"/>
      </w:pPr>
      <w:r>
        <w:t>Image and video gallery</w:t>
      </w:r>
    </w:p>
    <w:p w:rsidR="005C3509" w:rsidRDefault="00000000" w14:paraId="59FCAF51" w14:textId="77777777">
      <w:pPr>
        <w:pStyle w:val="ListBullet"/>
      </w:pPr>
      <w:r>
        <w:t>Security &amp; SSL integration</w:t>
      </w:r>
    </w:p>
    <w:p w:rsidR="005C3509" w:rsidRDefault="00000000" w14:paraId="4DDEAC96" w14:textId="77777777">
      <w:pPr>
        <w:pStyle w:val="ListBullet"/>
      </w:pPr>
      <w:r>
        <w:t>Basic on-page SEO setup</w:t>
      </w:r>
    </w:p>
    <w:p w:rsidR="005C3509" w:rsidRDefault="00000000" w14:paraId="728FE17D" w14:textId="77777777">
      <w:pPr>
        <w:pStyle w:val="ListBullet"/>
      </w:pPr>
      <w:r>
        <w:t>Lead generation call-to-action sections</w:t>
      </w:r>
    </w:p>
    <w:p w:rsidR="005C3509" w:rsidRDefault="00EF548A" w14:paraId="13145391" w14:textId="1EBD52CF">
      <w:pPr>
        <w:pStyle w:val="Heading1"/>
      </w:pPr>
      <w:r>
        <w:t>5</w:t>
      </w:r>
      <w:r>
        <w:t>. Deliverables</w:t>
      </w:r>
    </w:p>
    <w:p w:rsidR="005C3509" w:rsidRDefault="00000000" w14:paraId="0DD6A87D" w14:textId="77777777">
      <w:pPr>
        <w:pStyle w:val="ListBullet"/>
      </w:pPr>
      <w:r>
        <w:t>UI/UX Design Mockups</w:t>
      </w:r>
    </w:p>
    <w:p w:rsidR="005C3509" w:rsidRDefault="00000000" w14:paraId="7F0A6978" w14:textId="77777777">
      <w:pPr>
        <w:pStyle w:val="ListBullet"/>
      </w:pPr>
      <w:r>
        <w:t>Fully Developed Website</w:t>
      </w:r>
    </w:p>
    <w:p w:rsidR="005C3509" w:rsidRDefault="00000000" w14:paraId="4D7D2B49" w14:textId="77777777">
      <w:pPr>
        <w:pStyle w:val="ListBullet"/>
      </w:pPr>
      <w:r>
        <w:t>Mobile Responsive Version</w:t>
      </w:r>
    </w:p>
    <w:p w:rsidR="005C3509" w:rsidRDefault="00000000" w14:paraId="55F271C0" w14:textId="77777777">
      <w:pPr>
        <w:pStyle w:val="ListBullet"/>
      </w:pPr>
      <w:r>
        <w:t>Admin Panel Access</w:t>
      </w:r>
    </w:p>
    <w:p w:rsidR="005C3509" w:rsidRDefault="00000000" w14:paraId="5102B19C" w14:textId="77777777">
      <w:pPr>
        <w:pStyle w:val="ListBullet"/>
      </w:pPr>
      <w:r>
        <w:t>Contact Form Integration</w:t>
      </w:r>
    </w:p>
    <w:p w:rsidR="005C3509" w:rsidRDefault="00000000" w14:paraId="6F6485DC" w14:textId="77777777">
      <w:pPr>
        <w:pStyle w:val="ListBullet"/>
      </w:pPr>
      <w:r>
        <w:t>Project Portfolio Management</w:t>
      </w:r>
    </w:p>
    <w:p w:rsidR="005C3509" w:rsidRDefault="00000000" w14:paraId="7E70411A" w14:textId="77777777">
      <w:pPr>
        <w:pStyle w:val="ListBullet"/>
      </w:pPr>
      <w:r>
        <w:t>Deployment on Live Server</w:t>
      </w:r>
    </w:p>
    <w:p w:rsidR="005C3509" w:rsidRDefault="00000000" w14:paraId="337E9023" w14:textId="77777777">
      <w:pPr>
        <w:pStyle w:val="ListBullet"/>
      </w:pPr>
      <w:r>
        <w:t>Basic SEO Setup</w:t>
      </w:r>
    </w:p>
    <w:p w:rsidR="005C3509" w:rsidRDefault="00000000" w14:paraId="196C54C7" w14:textId="77777777">
      <w:pPr>
        <w:pStyle w:val="ListBullet"/>
      </w:pPr>
      <w:r>
        <w:t>Testing &amp; Quality Assurance</w:t>
      </w:r>
    </w:p>
    <w:p w:rsidR="005C3509" w:rsidRDefault="00000000" w14:paraId="6BFD0366" w14:textId="77777777">
      <w:pPr>
        <w:pStyle w:val="ListBullet"/>
      </w:pPr>
      <w:r>
        <w:t>Training for Basic Website Management</w:t>
      </w:r>
    </w:p>
    <w:p w:rsidR="005C3509" w:rsidRDefault="00000000" w14:paraId="6478473B" w14:textId="77777777">
      <w:pPr>
        <w:pStyle w:val="Heading1"/>
      </w:pPr>
      <w:r>
        <w:t>7. Estimated Timeline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C3509" w14:paraId="4C08C58A" w14:textId="77777777">
        <w:tc>
          <w:tcPr>
            <w:tcW w:w="2880" w:type="dxa"/>
          </w:tcPr>
          <w:p w:rsidR="005C3509" w:rsidRDefault="00000000" w14:paraId="755180EA" w14:textId="77777777">
            <w:r>
              <w:t>Phase</w:t>
            </w:r>
          </w:p>
        </w:tc>
        <w:tc>
          <w:tcPr>
            <w:tcW w:w="2880" w:type="dxa"/>
          </w:tcPr>
          <w:p w:rsidR="005C3509" w:rsidRDefault="00000000" w14:paraId="52CB9315" w14:textId="77777777">
            <w:r>
              <w:t>Activities</w:t>
            </w:r>
          </w:p>
        </w:tc>
        <w:tc>
          <w:tcPr>
            <w:tcW w:w="2880" w:type="dxa"/>
          </w:tcPr>
          <w:p w:rsidR="005C3509" w:rsidRDefault="00000000" w14:paraId="66D6730E" w14:textId="77777777">
            <w:r>
              <w:t>Duration</w:t>
            </w:r>
          </w:p>
        </w:tc>
      </w:tr>
      <w:tr w:rsidR="005C3509" w14:paraId="25C4DA62" w14:textId="77777777">
        <w:tc>
          <w:tcPr>
            <w:tcW w:w="2880" w:type="dxa"/>
          </w:tcPr>
          <w:p w:rsidR="005C3509" w:rsidRDefault="00000000" w14:paraId="078F16BA" w14:textId="77777777">
            <w:r>
              <w:t>Phase 1</w:t>
            </w:r>
          </w:p>
        </w:tc>
        <w:tc>
          <w:tcPr>
            <w:tcW w:w="2880" w:type="dxa"/>
          </w:tcPr>
          <w:p w:rsidR="005C3509" w:rsidRDefault="00000000" w14:paraId="17679E03" w14:textId="77777777">
            <w:r>
              <w:t>Requirement gathering &amp; planning</w:t>
            </w:r>
          </w:p>
        </w:tc>
        <w:tc>
          <w:tcPr>
            <w:tcW w:w="2880" w:type="dxa"/>
          </w:tcPr>
          <w:p w:rsidR="005C3509" w:rsidRDefault="00EF548A" w14:paraId="7D2594A8" w14:textId="2C8C0A9C">
            <w:r>
              <w:t>2-3</w:t>
            </w:r>
            <w:r>
              <w:t xml:space="preserve"> Days</w:t>
            </w:r>
          </w:p>
        </w:tc>
      </w:tr>
      <w:tr w:rsidR="005C3509" w14:paraId="39A46D8B" w14:textId="77777777">
        <w:tc>
          <w:tcPr>
            <w:tcW w:w="2880" w:type="dxa"/>
          </w:tcPr>
          <w:p w:rsidR="005C3509" w:rsidRDefault="00000000" w14:paraId="0BFAA411" w14:textId="77777777">
            <w:r>
              <w:t>Phase 2</w:t>
            </w:r>
          </w:p>
        </w:tc>
        <w:tc>
          <w:tcPr>
            <w:tcW w:w="2880" w:type="dxa"/>
          </w:tcPr>
          <w:p w:rsidR="005C3509" w:rsidRDefault="00000000" w14:paraId="2974D813" w14:textId="77777777">
            <w:r>
              <w:t>UI/UX Design</w:t>
            </w:r>
          </w:p>
        </w:tc>
        <w:tc>
          <w:tcPr>
            <w:tcW w:w="2880" w:type="dxa"/>
          </w:tcPr>
          <w:p w:rsidR="005C3509" w:rsidRDefault="00000000" w14:paraId="029217B7" w14:textId="77777777">
            <w:r>
              <w:t>5-7 Days</w:t>
            </w:r>
          </w:p>
        </w:tc>
      </w:tr>
      <w:tr w:rsidR="005C3509" w14:paraId="4A32890C" w14:textId="77777777">
        <w:tc>
          <w:tcPr>
            <w:tcW w:w="2880" w:type="dxa"/>
          </w:tcPr>
          <w:p w:rsidR="005C3509" w:rsidRDefault="00000000" w14:paraId="740B51D3" w14:textId="77777777">
            <w:r>
              <w:t>Phase 3</w:t>
            </w:r>
          </w:p>
        </w:tc>
        <w:tc>
          <w:tcPr>
            <w:tcW w:w="2880" w:type="dxa"/>
          </w:tcPr>
          <w:p w:rsidR="005C3509" w:rsidRDefault="00000000" w14:paraId="714F04CF" w14:textId="77777777">
            <w:r>
              <w:t>Website Development</w:t>
            </w:r>
          </w:p>
        </w:tc>
        <w:tc>
          <w:tcPr>
            <w:tcW w:w="2880" w:type="dxa"/>
          </w:tcPr>
          <w:p w:rsidR="005C3509" w:rsidRDefault="00000000" w14:paraId="7F786E75" w14:textId="77777777">
            <w:r>
              <w:t>10-15 Days</w:t>
            </w:r>
          </w:p>
        </w:tc>
      </w:tr>
      <w:tr w:rsidR="005C3509" w14:paraId="43A8FC97" w14:textId="77777777">
        <w:tc>
          <w:tcPr>
            <w:tcW w:w="2880" w:type="dxa"/>
          </w:tcPr>
          <w:p w:rsidR="005C3509" w:rsidRDefault="00000000" w14:paraId="0FC065A8" w14:textId="77777777">
            <w:r>
              <w:t>Phase 4</w:t>
            </w:r>
          </w:p>
        </w:tc>
        <w:tc>
          <w:tcPr>
            <w:tcW w:w="2880" w:type="dxa"/>
          </w:tcPr>
          <w:p w:rsidR="005C3509" w:rsidRDefault="00000000" w14:paraId="63089EC4" w14:textId="77777777">
            <w:r>
              <w:t>Testing &amp; Revisions</w:t>
            </w:r>
          </w:p>
        </w:tc>
        <w:tc>
          <w:tcPr>
            <w:tcW w:w="2880" w:type="dxa"/>
          </w:tcPr>
          <w:p w:rsidR="005C3509" w:rsidRDefault="00EF548A" w14:paraId="5CBFC302" w14:textId="63A10625">
            <w:r>
              <w:t>2</w:t>
            </w:r>
            <w:r>
              <w:t xml:space="preserve"> Days</w:t>
            </w:r>
          </w:p>
        </w:tc>
      </w:tr>
      <w:tr w:rsidR="005C3509" w14:paraId="17C5B948" w14:textId="77777777">
        <w:tc>
          <w:tcPr>
            <w:tcW w:w="2880" w:type="dxa"/>
          </w:tcPr>
          <w:p w:rsidR="005C3509" w:rsidRDefault="00000000" w14:paraId="44EF1707" w14:textId="77777777">
            <w:r>
              <w:t>Phase 5</w:t>
            </w:r>
          </w:p>
        </w:tc>
        <w:tc>
          <w:tcPr>
            <w:tcW w:w="2880" w:type="dxa"/>
          </w:tcPr>
          <w:p w:rsidR="005C3509" w:rsidRDefault="00000000" w14:paraId="23535025" w14:textId="77777777">
            <w:r>
              <w:t>Deployment &amp; Go Live</w:t>
            </w:r>
          </w:p>
        </w:tc>
        <w:tc>
          <w:tcPr>
            <w:tcW w:w="2880" w:type="dxa"/>
          </w:tcPr>
          <w:p w:rsidR="005C3509" w:rsidRDefault="00EF548A" w14:paraId="4E3664CC" w14:textId="6121CDE5">
            <w:r>
              <w:t>1</w:t>
            </w:r>
            <w:r>
              <w:t xml:space="preserve"> Day</w:t>
            </w:r>
          </w:p>
        </w:tc>
      </w:tr>
    </w:tbl>
    <w:p w:rsidR="005C3509" w:rsidRDefault="00EF548A" w14:paraId="3471FD7C" w14:textId="43155FED">
      <w:pPr>
        <w:pStyle w:val="Heading1"/>
      </w:pPr>
      <w:r>
        <w:t>8</w:t>
      </w:r>
      <w:r>
        <w:t>. Conclusion</w:t>
      </w:r>
    </w:p>
    <w:p w:rsidR="005C3509" w:rsidRDefault="00000000" w14:paraId="141657E4" w14:textId="77777777">
      <w:r>
        <w:t>This proposed website will establish a strong corporate identity for Jianan Engineering Pvt. Ltd. and help present its engineering excellence, project capabilities, and global expertise professionally to clients and stakeholders.</w:t>
      </w:r>
    </w:p>
    <w:p w:rsidR="005C3509" w:rsidRDefault="005C3509" w14:paraId="38367123" w14:textId="77777777"/>
    <w:p w:rsidR="005C3509" w:rsidRDefault="00000000" w14:paraId="1B9F251B" w14:textId="77777777">
      <w:pPr>
        <w:jc w:val="center"/>
      </w:pPr>
      <w:r>
        <w:rPr>
          <w:b/>
          <w:sz w:val="32"/>
        </w:rPr>
        <w:t>Thank You</w:t>
      </w:r>
    </w:p>
    <w:sectPr w:rsidR="005C3509" w:rsidSect="00EF548A">
      <w:pgSz w:w="12240" w:h="15840" w:orient="portrait"/>
      <w:pgMar w:top="1440" w:right="1800" w:bottom="1440" w:left="180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827089984">
    <w:abstractNumId w:val="8"/>
  </w:num>
  <w:num w:numId="2" w16cid:durableId="1431007369">
    <w:abstractNumId w:val="6"/>
  </w:num>
  <w:num w:numId="3" w16cid:durableId="1879581922">
    <w:abstractNumId w:val="5"/>
  </w:num>
  <w:num w:numId="4" w16cid:durableId="679041583">
    <w:abstractNumId w:val="4"/>
  </w:num>
  <w:num w:numId="5" w16cid:durableId="983701085">
    <w:abstractNumId w:val="7"/>
  </w:num>
  <w:num w:numId="6" w16cid:durableId="1979913195">
    <w:abstractNumId w:val="3"/>
  </w:num>
  <w:num w:numId="7" w16cid:durableId="1504202225">
    <w:abstractNumId w:val="2"/>
  </w:num>
  <w:num w:numId="8" w16cid:durableId="1907762977">
    <w:abstractNumId w:val="1"/>
  </w:num>
  <w:num w:numId="9" w16cid:durableId="294995500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3565"/>
    <w:rsid w:val="005C3509"/>
    <w:rsid w:val="00AA1D8D"/>
    <w:rsid w:val="00B47730"/>
    <w:rsid w:val="00CB0664"/>
    <w:rsid w:val="00EF548A"/>
    <w:rsid w:val="00FC693F"/>
    <w:rsid w:val="6129E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590D6A"/>
  <w14:defaultImageDpi w14:val="300"/>
  <w15:docId w15:val="{CD30F71B-4FAC-4A4E-9DB6-77E271ABDD4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Guest User</lastModifiedBy>
  <revision>4</revision>
  <dcterms:created xsi:type="dcterms:W3CDTF">2013-12-23T23:15:00.0000000Z</dcterms:created>
  <dcterms:modified xsi:type="dcterms:W3CDTF">2026-06-16T05:20:07.8740592Z</dcterms:modified>
  <category/>
</coreProperties>
</file>